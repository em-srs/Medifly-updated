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F29D" w14:textId="77777777" w:rsidR="00CD2A7F" w:rsidRDefault="00000000">
      <w:pPr>
        <w:spacing w:after="40"/>
      </w:pPr>
      <w:r>
        <w:rPr>
          <w:rFonts w:ascii="Arial" w:hAnsi="Arial"/>
          <w:b/>
          <w:color w:val="0F4C81"/>
          <w:sz w:val="40"/>
        </w:rPr>
        <w:t>Medifly – PostgreSQL Database Setup &amp; Data Import Plan</w:t>
      </w:r>
    </w:p>
    <w:p w14:paraId="724B458D" w14:textId="77777777" w:rsidR="00CD2A7F" w:rsidRDefault="00000000">
      <w:pPr>
        <w:spacing w:after="240"/>
      </w:pPr>
      <w:r>
        <w:rPr>
          <w:rFonts w:ascii="Calibri" w:hAnsi="Calibri"/>
          <w:i/>
          <w:color w:val="646E78"/>
          <w:sz w:val="24"/>
        </w:rPr>
        <w:t>How to create a PostgreSQL database and import lakhs of medicines data, user profiles, login, order data, inventory data, etc.</w:t>
      </w:r>
    </w:p>
    <w:p w14:paraId="4CB82E3B" w14:textId="77777777" w:rsidR="00CD2A7F" w:rsidRDefault="00CD2A7F">
      <w:pPr>
        <w:pBdr>
          <w:bottom w:val="single" w:sz="12" w:space="1" w:color="0F4C81"/>
        </w:pBdr>
      </w:pPr>
    </w:p>
    <w:p w14:paraId="50D25896" w14:textId="77777777" w:rsidR="00CD2A7F" w:rsidRDefault="00000000">
      <w:pPr>
        <w:keepNext/>
        <w:spacing w:before="320" w:after="120"/>
      </w:pPr>
      <w:r>
        <w:rPr>
          <w:rFonts w:ascii="Arial" w:hAnsi="Arial"/>
          <w:b/>
          <w:color w:val="0F4C81"/>
          <w:sz w:val="32"/>
        </w:rPr>
        <w:t>Step 1: Install &amp; Set Up PostgreSQL Database</w:t>
      </w:r>
    </w:p>
    <w:p w14:paraId="309D5373" w14:textId="77777777" w:rsidR="00CD2A7F" w:rsidRDefault="00000000">
      <w:pPr>
        <w:keepNext/>
        <w:spacing w:before="240" w:after="80"/>
      </w:pPr>
      <w:r>
        <w:rPr>
          <w:rFonts w:ascii="Arial" w:hAnsi="Arial"/>
          <w:b/>
          <w:color w:val="2874A6"/>
          <w:sz w:val="26"/>
        </w:rPr>
        <w:t>Option A: Using Docker (Recommended for Local Dev)</w:t>
      </w:r>
    </w:p>
    <w:p w14:paraId="1E973E44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Run a PostgreSQL container using terminal/powershell: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A7F" w14:paraId="4C42E486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2B3C883A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docker run --name medifly-postgres -e POSTGRES_DB=medifly_db -e POSTGRES_USER=postgres -e POSTGRES_PASSWORD=postgres -p 5432:5432 -d postgres:16-alpine</w:t>
            </w:r>
          </w:p>
        </w:tc>
      </w:tr>
    </w:tbl>
    <w:p w14:paraId="3D45BF26" w14:textId="77777777" w:rsidR="00CD2A7F" w:rsidRDefault="00CD2A7F">
      <w:pPr>
        <w:spacing w:after="80"/>
      </w:pPr>
    </w:p>
    <w:p w14:paraId="37C2DFCF" w14:textId="77777777" w:rsidR="00CD2A7F" w:rsidRDefault="00000000">
      <w:pPr>
        <w:keepNext/>
        <w:spacing w:before="240" w:after="80"/>
      </w:pPr>
      <w:r>
        <w:rPr>
          <w:rFonts w:ascii="Arial" w:hAnsi="Arial"/>
          <w:b/>
          <w:color w:val="2874A6"/>
          <w:sz w:val="26"/>
        </w:rPr>
        <w:t>Option B: Local PostgreSQL (SQL Shell psql / pgAdmin)</w:t>
      </w:r>
    </w:p>
    <w:p w14:paraId="4A10DB38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Open psql or pgAdmin Query Tool and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A7F" w14:paraId="3E225049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03B6D714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CREATE DATABASE medifly_db;</w:t>
            </w:r>
          </w:p>
          <w:p w14:paraId="1865C4AE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CREATE USER postgres WITH PASSWORD 'postgres';</w:t>
            </w:r>
          </w:p>
          <w:p w14:paraId="1336F359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GRANT ALL PRIVILEGES ON DATABASE medifly_db TO postgres;</w:t>
            </w:r>
          </w:p>
        </w:tc>
      </w:tr>
    </w:tbl>
    <w:p w14:paraId="456EC7C7" w14:textId="77777777" w:rsidR="00CD2A7F" w:rsidRDefault="00CD2A7F">
      <w:pPr>
        <w:spacing w:after="80"/>
      </w:pPr>
    </w:p>
    <w:p w14:paraId="45F2ED2B" w14:textId="77777777" w:rsidR="00CD2A7F" w:rsidRDefault="00000000">
      <w:pPr>
        <w:keepNext/>
        <w:spacing w:before="320" w:after="120"/>
      </w:pPr>
      <w:r>
        <w:rPr>
          <w:rFonts w:ascii="Arial" w:hAnsi="Arial"/>
          <w:b/>
          <w:color w:val="0F4C81"/>
          <w:sz w:val="32"/>
        </w:rPr>
        <w:t>Step 2: Configure Spring Boot Connection</w:t>
      </w:r>
    </w:p>
    <w:p w14:paraId="1381563A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Update backend/src/main/resources/application.properties: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CD2A7F" w14:paraId="1AC33C28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63D5AD1C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server.port=5000</w:t>
            </w:r>
          </w:p>
          <w:p w14:paraId="175EF44D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spring.application.name=medifly-backend</w:t>
            </w:r>
          </w:p>
          <w:p w14:paraId="30CEDB61" w14:textId="77777777" w:rsidR="00CD2A7F" w:rsidRDefault="00CD2A7F">
            <w:pPr>
              <w:spacing w:after="20" w:line="252" w:lineRule="auto"/>
            </w:pPr>
          </w:p>
          <w:p w14:paraId="0AC2F4EE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# PostgreSQL Connection</w:t>
            </w:r>
          </w:p>
          <w:p w14:paraId="743AF60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spring.datasource.url=jdbc:postgresql://localhost:5432/medifly_db</w:t>
            </w:r>
          </w:p>
          <w:p w14:paraId="14FD1A6D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spring.datasource.driver-class-name=org.postgresql.Driver</w:t>
            </w:r>
          </w:p>
          <w:p w14:paraId="4CEB7DC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spring.datasource.username=postgres</w:t>
            </w:r>
          </w:p>
          <w:p w14:paraId="0144D4E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spring.datasource.password=postgres</w:t>
            </w:r>
          </w:p>
          <w:p w14:paraId="48A919DB" w14:textId="77777777" w:rsidR="00CD2A7F" w:rsidRDefault="00CD2A7F">
            <w:pPr>
              <w:spacing w:after="20" w:line="252" w:lineRule="auto"/>
            </w:pPr>
          </w:p>
          <w:p w14:paraId="1A51C246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# JPA &amp; Hibernate Settings</w:t>
            </w:r>
          </w:p>
          <w:p w14:paraId="4D96C2F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spring.jpa.hibernate.ddl-auto=update</w:t>
            </w:r>
          </w:p>
          <w:p w14:paraId="2BC20E71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spring.jpa.properties.hibernate.dialect=org.hibernate.dialect.PostgreSQLDialect</w:t>
            </w:r>
          </w:p>
          <w:p w14:paraId="4EB0CBEF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spring.jpa.show-sql=false</w:t>
            </w:r>
          </w:p>
          <w:p w14:paraId="6F8C6338" w14:textId="77777777" w:rsidR="00CD2A7F" w:rsidRDefault="00CD2A7F">
            <w:pPr>
              <w:spacing w:after="20" w:line="252" w:lineRule="auto"/>
            </w:pPr>
          </w:p>
          <w:p w14:paraId="77C73B8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# Optimizations for High-Volume Batch Import</w:t>
            </w:r>
          </w:p>
          <w:p w14:paraId="314472C1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lastRenderedPageBreak/>
              <w:t>spring.jpa.properties.hibernate.jdbc.batch_size=1000</w:t>
            </w:r>
          </w:p>
          <w:p w14:paraId="29F32A8F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spring.jpa.properties.hibernate.order_inserts=true</w:t>
            </w:r>
          </w:p>
          <w:p w14:paraId="70B47E9F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spring.jpa.properties.hibernate.order_updates=true</w:t>
            </w:r>
          </w:p>
          <w:p w14:paraId="576A8F53" w14:textId="77777777" w:rsidR="00CD2A7F" w:rsidRDefault="00CD2A7F">
            <w:pPr>
              <w:spacing w:after="20" w:line="252" w:lineRule="auto"/>
            </w:pPr>
          </w:p>
          <w:p w14:paraId="2E093CD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# JWT Security</w:t>
            </w:r>
          </w:p>
          <w:p w14:paraId="336FEE3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jwt.secret=supersecretjwtkey_for_medifly_must_be_at_least_256_bits_long_for_hs256_algorithm</w:t>
            </w:r>
          </w:p>
          <w:p w14:paraId="6812228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jwt.expiration.ms=604800000</w:t>
            </w:r>
          </w:p>
        </w:tc>
      </w:tr>
    </w:tbl>
    <w:p w14:paraId="4EE79D54" w14:textId="77777777" w:rsidR="00CD2A7F" w:rsidRDefault="00CD2A7F">
      <w:pPr>
        <w:spacing w:after="80"/>
      </w:pPr>
    </w:p>
    <w:p w14:paraId="268B6E58" w14:textId="77777777" w:rsidR="00CD2A7F" w:rsidRDefault="00000000">
      <w:pPr>
        <w:keepNext/>
        <w:spacing w:before="320" w:after="120"/>
      </w:pPr>
      <w:r>
        <w:rPr>
          <w:rFonts w:ascii="Arial" w:hAnsi="Arial"/>
          <w:b/>
          <w:color w:val="0F4C81"/>
          <w:sz w:val="32"/>
        </w:rPr>
        <w:t>Step 3: High-Performance Import Strategy for Lakhs (100k+) of Records</w:t>
      </w:r>
    </w:p>
    <w:p w14:paraId="4E14DCBE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Standard JPA saveAll() or loading a huge JSON file into memory will crash Spring Boot with an OutOfMemoryError. Use one of the following two production approaches:</w:t>
      </w:r>
    </w:p>
    <w:p w14:paraId="11653666" w14:textId="77777777" w:rsidR="00CD2A7F" w:rsidRDefault="00000000">
      <w:pPr>
        <w:keepNext/>
        <w:spacing w:before="240" w:after="80"/>
      </w:pPr>
      <w:r>
        <w:rPr>
          <w:rFonts w:ascii="Arial" w:hAnsi="Arial"/>
          <w:b/>
          <w:color w:val="2874A6"/>
          <w:sz w:val="26"/>
        </w:rPr>
        <w:t>Method 1: PostgreSQL Native COPY Command (Fastest — 100,000+ rows in 2–5 Seconds)</w:t>
      </w:r>
    </w:p>
    <w:p w14:paraId="72E4A491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Generate CSV data files (medicines.csv, users.csv, inventory.csv) and import them directly into PostgreSQL.</w:t>
      </w:r>
    </w:p>
    <w:p w14:paraId="488A53C0" w14:textId="77777777" w:rsidR="00CD2A7F" w:rsidRDefault="00000000">
      <w:pPr>
        <w:keepNext/>
        <w:spacing w:before="160" w:after="40"/>
      </w:pPr>
      <w:r>
        <w:rPr>
          <w:rFonts w:ascii="Arial" w:hAnsi="Arial"/>
          <w:b/>
          <w:color w:val="2C3E50"/>
          <w:sz w:val="23"/>
        </w:rPr>
        <w:t>1. Medicines CSV (medicines.csv)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CD2A7F" w14:paraId="1277AA1E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7DBBB700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medicine_id,brand_name,generic_name,category,dosage_form,strength,manufacturer,schedule_type,requires_prescription,cold_chain_required,pack_size,price,stock,inventory_count,created_at,updated_at</w:t>
            </w:r>
          </w:p>
          <w:p w14:paraId="25687B6E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MED-1001,Crocin Advance,Paracetamol,Analgesics,Tablet,500mg,GSK,OTC,false,false,Pack of 15,30.50,true,500,2026-07-24 10:00:00,2026-07-24 10:00:00</w:t>
            </w:r>
          </w:p>
          <w:p w14:paraId="3453EB53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MED-1002,Augmentin 625 Duo,Amoxicillin + Clavulanic Acid,Antibiotics,Tablet,625mg,GSK,Schedule H,true,false,Strip of 10,204.00,true,250,2026-07-24 10:00:00,2026-07-24 10:00:00</w:t>
            </w:r>
          </w:p>
        </w:tc>
      </w:tr>
    </w:tbl>
    <w:p w14:paraId="13C60802" w14:textId="77777777" w:rsidR="00CD2A7F" w:rsidRDefault="00CD2A7F">
      <w:pPr>
        <w:spacing w:after="80"/>
      </w:pPr>
    </w:p>
    <w:p w14:paraId="2F2DF6AA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Run COPY command in psql: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A7F" w14:paraId="2B30169A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115CAB9B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\copy medicines(medicine_id, brand_name, generic_name, category, dosage_form, strength, manufacturer, schedule_type, requires_prescription, cold_chain_required, pack_size, price, stock, inventory_count, created_at, updated_at) FROM 'D:/CODINGBRO/Medifly/backend/data/medicines.csv' WITH (FORMAT csv, HEADER true);</w:t>
            </w:r>
          </w:p>
        </w:tc>
      </w:tr>
    </w:tbl>
    <w:p w14:paraId="6EDFDBBF" w14:textId="77777777" w:rsidR="00CD2A7F" w:rsidRDefault="00CD2A7F">
      <w:pPr>
        <w:spacing w:after="80"/>
      </w:pPr>
    </w:p>
    <w:p w14:paraId="1CFE2B5F" w14:textId="77777777" w:rsidR="00CD2A7F" w:rsidRDefault="00000000">
      <w:pPr>
        <w:keepNext/>
        <w:spacing w:before="160" w:after="40"/>
      </w:pPr>
      <w:r>
        <w:rPr>
          <w:rFonts w:ascii="Arial" w:hAnsi="Arial"/>
          <w:b/>
          <w:color w:val="2C3E50"/>
          <w:sz w:val="23"/>
        </w:rPr>
        <w:t>2. Users &amp; Auth Credentials CSV (users.csv)</w:t>
      </w:r>
    </w:p>
    <w:p w14:paraId="5DD28E16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Passwords should be pre-hashed using BCrypt so login works directly.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CD2A7F" w14:paraId="375B9DB1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71A1D322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name,email,password,phone,role,is_subscribed,subscription_plan,created_at</w:t>
            </w:r>
          </w:p>
          <w:p w14:paraId="682DA3D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Rahul Sharma,rahul@example.com,$2a$10$w8T.Nn0x0h5Q1p8O.WwX0eJ8uH7t9V3m6K1L2M3N4O5P6Q7R8S9T,9876543210,user,false,none,2026-07-24 10:00:00</w:t>
            </w:r>
          </w:p>
          <w:p w14:paraId="39F2EC2F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lastRenderedPageBreak/>
              <w:t>Medifly Admin,admin@medifly.com,$2a$10$w8T.Nn0x0h5Q1p8O.WwX0eJ8uH7t9V3m6K1L2M3N4O5P6Q7R8S9T,9999999999,admin,true,premium,2026-07-24 10:00:00</w:t>
            </w:r>
          </w:p>
        </w:tc>
      </w:tr>
    </w:tbl>
    <w:p w14:paraId="50BD683D" w14:textId="77777777" w:rsidR="00CD2A7F" w:rsidRDefault="00CD2A7F">
      <w:pPr>
        <w:spacing w:after="80"/>
      </w:pPr>
    </w:p>
    <w:p w14:paraId="0D54DD4E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Run COPY command in psql: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A7F" w14:paraId="151CA6DF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0BBAB774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\copy users(name, email, password, phone, role, is_subscribed, subscription_plan, created_at) FROM 'D:/CODINGBRO/Medifly/backend/data/users.csv' WITH (FORMAT csv, HEADER true);</w:t>
            </w:r>
          </w:p>
        </w:tc>
      </w:tr>
    </w:tbl>
    <w:p w14:paraId="073A88AA" w14:textId="77777777" w:rsidR="00CD2A7F" w:rsidRDefault="00CD2A7F">
      <w:pPr>
        <w:spacing w:after="80"/>
      </w:pPr>
    </w:p>
    <w:p w14:paraId="6B999874" w14:textId="77777777" w:rsidR="00CD2A7F" w:rsidRDefault="00000000">
      <w:pPr>
        <w:keepNext/>
        <w:spacing w:before="240" w:after="80"/>
      </w:pPr>
      <w:r>
        <w:rPr>
          <w:rFonts w:ascii="Arial" w:hAnsi="Arial"/>
          <w:b/>
          <w:color w:val="2874A6"/>
          <w:sz w:val="26"/>
        </w:rPr>
        <w:t>Method 2: Spring Boot High-Speed Streaming Batch Seeder</w:t>
      </w:r>
    </w:p>
    <w:p w14:paraId="7E7A8AE7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If you want Spring Boot to import data automatically on startup using JdbcTemplate batching without loading the entire JSON file into RAM:</w:t>
      </w:r>
    </w:p>
    <w:p w14:paraId="3E2FCE5B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Create backend/src/main/java/com/medifly/config/BulkMedicineSeeder.java: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A7F" w14:paraId="3A868741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4B0C5E70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package com.medifly.config;</w:t>
            </w:r>
          </w:p>
          <w:p w14:paraId="348FBF50" w14:textId="77777777" w:rsidR="00CD2A7F" w:rsidRDefault="00CD2A7F">
            <w:pPr>
              <w:spacing w:after="20" w:line="252" w:lineRule="auto"/>
            </w:pPr>
          </w:p>
          <w:p w14:paraId="09AB24A0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com.fasterxml.jackson.core.JsonFactory;</w:t>
            </w:r>
          </w:p>
          <w:p w14:paraId="05A8C95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com.fasterxml.jackson.core.JsonParser;</w:t>
            </w:r>
          </w:p>
          <w:p w14:paraId="3740154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com.fasterxml.jackson.core.JsonToken;</w:t>
            </w:r>
          </w:p>
          <w:p w14:paraId="307DDB87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com.fasterxml.jackson.databind.JsonNode;</w:t>
            </w:r>
          </w:p>
          <w:p w14:paraId="675B987E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com.fasterxml.jackson.databind.ObjectMapper;</w:t>
            </w:r>
          </w:p>
          <w:p w14:paraId="3FF5FA6E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org.springframework.beans.factory.annotation.Autowired;</w:t>
            </w:r>
          </w:p>
          <w:p w14:paraId="5A9533F0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org.springframework.boot.CommandLineRunner;</w:t>
            </w:r>
          </w:p>
          <w:p w14:paraId="28F6603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org.springframework.jdbc.core.JdbcTemplate;</w:t>
            </w:r>
          </w:p>
          <w:p w14:paraId="0ED5281F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org.springframework.stereotype.Component;</w:t>
            </w:r>
          </w:p>
          <w:p w14:paraId="2270EB74" w14:textId="77777777" w:rsidR="00CD2A7F" w:rsidRDefault="00CD2A7F">
            <w:pPr>
              <w:spacing w:after="20" w:line="252" w:lineRule="auto"/>
            </w:pPr>
          </w:p>
          <w:p w14:paraId="610591D6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java.io.InputStream;</w:t>
            </w:r>
          </w:p>
          <w:p w14:paraId="2DB8B0A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java.sql.Timestamp;</w:t>
            </w:r>
          </w:p>
          <w:p w14:paraId="215D144A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java.time.Instant;</w:t>
            </w:r>
          </w:p>
          <w:p w14:paraId="0AE021C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java.util.ArrayList;</w:t>
            </w:r>
          </w:p>
          <w:p w14:paraId="537C2F99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java.util.List;</w:t>
            </w:r>
          </w:p>
          <w:p w14:paraId="5E3AE0CA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import java.util.UUID;</w:t>
            </w:r>
          </w:p>
          <w:p w14:paraId="13CE87EB" w14:textId="77777777" w:rsidR="00CD2A7F" w:rsidRDefault="00CD2A7F">
            <w:pPr>
              <w:spacing w:after="20" w:line="252" w:lineRule="auto"/>
            </w:pPr>
          </w:p>
          <w:p w14:paraId="7540F060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@Component</w:t>
            </w:r>
          </w:p>
          <w:p w14:paraId="575280F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public class BulkMedicineSeeder implements CommandLineRunner {</w:t>
            </w:r>
          </w:p>
          <w:p w14:paraId="13299750" w14:textId="77777777" w:rsidR="00CD2A7F" w:rsidRDefault="00CD2A7F">
            <w:pPr>
              <w:spacing w:after="20" w:line="252" w:lineRule="auto"/>
            </w:pPr>
          </w:p>
          <w:p w14:paraId="3D9E91E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@Autowired</w:t>
            </w:r>
          </w:p>
          <w:p w14:paraId="075053D1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private JdbcTemplate jdbcTemplate;</w:t>
            </w:r>
          </w:p>
          <w:p w14:paraId="2FAC26EF" w14:textId="77777777" w:rsidR="00CD2A7F" w:rsidRDefault="00CD2A7F">
            <w:pPr>
              <w:spacing w:after="20" w:line="252" w:lineRule="auto"/>
            </w:pPr>
          </w:p>
          <w:p w14:paraId="7A5E6687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@Override</w:t>
            </w:r>
          </w:p>
          <w:p w14:paraId="129042BB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public void run(String... args) throws Exception {</w:t>
            </w:r>
          </w:p>
          <w:p w14:paraId="435CB2CF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Integer count = jdbcTemplate.queryForObject("SELECT COUNT(*) FROM medicines", Integer.class);</w:t>
            </w:r>
          </w:p>
          <w:p w14:paraId="564495DA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if (count != null &amp;&amp; count &gt; 0) {</w:t>
            </w:r>
          </w:p>
          <w:p w14:paraId="2035A031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System.out.println("Medicines database already has " + count + " records. Skipping seeder.");</w:t>
            </w:r>
          </w:p>
          <w:p w14:paraId="444F4307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lastRenderedPageBreak/>
              <w:t xml:space="preserve">            return;</w:t>
            </w:r>
          </w:p>
          <w:p w14:paraId="2FCB4B7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}</w:t>
            </w:r>
          </w:p>
          <w:p w14:paraId="251B11F6" w14:textId="77777777" w:rsidR="00CD2A7F" w:rsidRDefault="00CD2A7F">
            <w:pPr>
              <w:spacing w:after="20" w:line="252" w:lineRule="auto"/>
            </w:pPr>
          </w:p>
          <w:p w14:paraId="1A8CDC4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System.out.println("Starting streaming batch import for medicines into PostgreSQL...");</w:t>
            </w:r>
          </w:p>
          <w:p w14:paraId="28EAE4A3" w14:textId="77777777" w:rsidR="00CD2A7F" w:rsidRDefault="00CD2A7F">
            <w:pPr>
              <w:spacing w:after="20" w:line="252" w:lineRule="auto"/>
            </w:pPr>
          </w:p>
          <w:p w14:paraId="56520313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String sql = "INSERT INTO medicines (medicine_id, brand_name, generic_name, category, dosage_form, strength, " +</w:t>
            </w:r>
          </w:p>
          <w:p w14:paraId="234CE32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"manufacturer, schedule_type, requires_prescription, cold_chain_required, pack_size, price, stock, inventory_count, created_at, updated_at) " +</w:t>
            </w:r>
          </w:p>
          <w:p w14:paraId="57B2C3DA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"VALUES (?, ?, ?, ?, ?, ?, ?, ?, ?, ?, ?, ?, ?, ?, ?, ?)";</w:t>
            </w:r>
          </w:p>
          <w:p w14:paraId="001071FE" w14:textId="77777777" w:rsidR="00CD2A7F" w:rsidRDefault="00CD2A7F">
            <w:pPr>
              <w:spacing w:after="20" w:line="252" w:lineRule="auto"/>
            </w:pPr>
          </w:p>
          <w:p w14:paraId="11F1D10D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InputStream is = getClass().getResourceAsStream("/data/medicines.json");</w:t>
            </w:r>
          </w:p>
          <w:p w14:paraId="04EDA6E9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if (is == null) {</w:t>
            </w:r>
          </w:p>
          <w:p w14:paraId="2C28E8D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System.out.println("No medicines.json found in classpath.");</w:t>
            </w:r>
          </w:p>
          <w:p w14:paraId="3879709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return;</w:t>
            </w:r>
          </w:p>
          <w:p w14:paraId="25E13B7B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}</w:t>
            </w:r>
          </w:p>
          <w:p w14:paraId="4CB3A35E" w14:textId="77777777" w:rsidR="00CD2A7F" w:rsidRDefault="00CD2A7F">
            <w:pPr>
              <w:spacing w:after="20" w:line="252" w:lineRule="auto"/>
            </w:pPr>
          </w:p>
          <w:p w14:paraId="228F242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ObjectMapper mapper = new ObjectMapper();</w:t>
            </w:r>
          </w:p>
          <w:p w14:paraId="686A4E7F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JsonFactory jsonFactory = mapper.getFactory();</w:t>
            </w:r>
          </w:p>
          <w:p w14:paraId="51523AAC" w14:textId="77777777" w:rsidR="00CD2A7F" w:rsidRDefault="00CD2A7F">
            <w:pPr>
              <w:spacing w:after="20" w:line="252" w:lineRule="auto"/>
            </w:pPr>
          </w:p>
          <w:p w14:paraId="5AA1BED6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try (JsonParser parser = jsonFactory.createParser(is)) {</w:t>
            </w:r>
          </w:p>
          <w:p w14:paraId="0A22F63B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if (parser.nextToken() != JsonToken.START_ARRAY) return;</w:t>
            </w:r>
          </w:p>
          <w:p w14:paraId="7A4CEAC8" w14:textId="77777777" w:rsidR="00CD2A7F" w:rsidRDefault="00CD2A7F">
            <w:pPr>
              <w:spacing w:after="20" w:line="252" w:lineRule="auto"/>
            </w:pPr>
          </w:p>
          <w:p w14:paraId="73D7E11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List&lt;Object[]&gt; batchArgs = new ArrayList&lt;&gt;();</w:t>
            </w:r>
          </w:p>
          <w:p w14:paraId="3BE2C82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int batchSize = 2000;</w:t>
            </w:r>
          </w:p>
          <w:p w14:paraId="0625852B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int totalInserted = 0;</w:t>
            </w:r>
          </w:p>
          <w:p w14:paraId="687285E8" w14:textId="77777777" w:rsidR="00CD2A7F" w:rsidRDefault="00CD2A7F">
            <w:pPr>
              <w:spacing w:after="20" w:line="252" w:lineRule="auto"/>
            </w:pPr>
          </w:p>
          <w:p w14:paraId="0C87F37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while (parser.nextToken() == JsonToken.START_OBJECT) {</w:t>
            </w:r>
          </w:p>
          <w:p w14:paraId="5694026E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JsonNode node = mapper.readTree(parser);</w:t>
            </w:r>
          </w:p>
          <w:p w14:paraId="072E2CE0" w14:textId="77777777" w:rsidR="00CD2A7F" w:rsidRDefault="00CD2A7F">
            <w:pPr>
              <w:spacing w:after="20" w:line="252" w:lineRule="auto"/>
            </w:pPr>
          </w:p>
          <w:p w14:paraId="117C4AF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Object[] row = new Object[] {</w:t>
            </w:r>
          </w:p>
          <w:p w14:paraId="6854CB6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node.path("id").asText("MED-" + UUID.randomUUID()),</w:t>
            </w:r>
          </w:p>
          <w:p w14:paraId="180C414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node.path("brandName").asText(node.path("name").asText("Medicine")),</w:t>
            </w:r>
          </w:p>
          <w:p w14:paraId="29311B3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node.path("genericName").asText(node.path("salt").asText("Generic Composition")),</w:t>
            </w:r>
          </w:p>
          <w:p w14:paraId="5BEE897D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node.path("category").asText("General"),</w:t>
            </w:r>
          </w:p>
          <w:p w14:paraId="691D5F31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node.path("form").asText("Tablet"),</w:t>
            </w:r>
          </w:p>
          <w:p w14:paraId="26D9D263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node.path("strength").asText("500mg"),</w:t>
            </w:r>
          </w:p>
          <w:p w14:paraId="0D68F5E9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node.path("manufacturer").asText("Generic Labs"),</w:t>
            </w:r>
          </w:p>
          <w:p w14:paraId="0EAEAC3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node.path("schedule").asText("OTC"),</w:t>
            </w:r>
          </w:p>
          <w:p w14:paraId="5E12434D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node.path("requiresPrescription").asBoolean(false),</w:t>
            </w:r>
          </w:p>
          <w:p w14:paraId="7DACC21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node.path("coldChain").asBoolean(false),</w:t>
            </w:r>
          </w:p>
          <w:p w14:paraId="679E62B0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node.path("packSize").asText("Pack of 10"),</w:t>
            </w:r>
          </w:p>
          <w:p w14:paraId="423CE9A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node.path("price").asDouble(100.0),</w:t>
            </w:r>
          </w:p>
          <w:p w14:paraId="35DCA53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node.path("stock").asBoolean(true),</w:t>
            </w:r>
          </w:p>
          <w:p w14:paraId="6CBA8731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node.path("inventoryCount").asInt(100),</w:t>
            </w:r>
          </w:p>
          <w:p w14:paraId="4AE151B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Timestamp.from(Instant.now()),</w:t>
            </w:r>
          </w:p>
          <w:p w14:paraId="4107ECE9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lastRenderedPageBreak/>
              <w:t xml:space="preserve">                    Timestamp.from(Instant.now())</w:t>
            </w:r>
          </w:p>
          <w:p w14:paraId="681878EA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};</w:t>
            </w:r>
          </w:p>
          <w:p w14:paraId="0DE393C9" w14:textId="77777777" w:rsidR="00CD2A7F" w:rsidRDefault="00CD2A7F">
            <w:pPr>
              <w:spacing w:after="20" w:line="252" w:lineRule="auto"/>
            </w:pPr>
          </w:p>
          <w:p w14:paraId="6EA93346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batchArgs.add(row);</w:t>
            </w:r>
          </w:p>
          <w:p w14:paraId="6C20F98A" w14:textId="77777777" w:rsidR="00CD2A7F" w:rsidRDefault="00CD2A7F">
            <w:pPr>
              <w:spacing w:after="20" w:line="252" w:lineRule="auto"/>
            </w:pPr>
          </w:p>
          <w:p w14:paraId="48121FBD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if (batchArgs.size() &gt;= batchSize) {</w:t>
            </w:r>
          </w:p>
          <w:p w14:paraId="7A58723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jdbcTemplate.batchUpdate(sql, batchArgs);</w:t>
            </w:r>
          </w:p>
          <w:p w14:paraId="2E21CE8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totalInserted += batchArgs.size();</w:t>
            </w:r>
          </w:p>
          <w:p w14:paraId="61FC7C96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System.out.println("Inserted " + totalInserted + " records...");</w:t>
            </w:r>
          </w:p>
          <w:p w14:paraId="2E44702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    batchArgs.clear();</w:t>
            </w:r>
          </w:p>
          <w:p w14:paraId="128EF34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}</w:t>
            </w:r>
          </w:p>
          <w:p w14:paraId="1117378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}</w:t>
            </w:r>
          </w:p>
          <w:p w14:paraId="42BAA00B" w14:textId="77777777" w:rsidR="00CD2A7F" w:rsidRDefault="00CD2A7F">
            <w:pPr>
              <w:spacing w:after="20" w:line="252" w:lineRule="auto"/>
            </w:pPr>
          </w:p>
          <w:p w14:paraId="0C9AA9F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if (!batchArgs.isEmpty()) {</w:t>
            </w:r>
          </w:p>
          <w:p w14:paraId="2476B4F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jdbcTemplate.batchUpdate(sql, batchArgs);</w:t>
            </w:r>
          </w:p>
          <w:p w14:paraId="7908E12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    totalInserted += batchArgs.size();</w:t>
            </w:r>
          </w:p>
          <w:p w14:paraId="64B1D627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}</w:t>
            </w:r>
          </w:p>
          <w:p w14:paraId="1571794D" w14:textId="77777777" w:rsidR="00CD2A7F" w:rsidRDefault="00CD2A7F">
            <w:pPr>
              <w:spacing w:after="20" w:line="252" w:lineRule="auto"/>
            </w:pPr>
          </w:p>
          <w:p w14:paraId="3D473E5D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    System.out.println("Bulk import completed! Total records inserted: " + totalInserted);</w:t>
            </w:r>
          </w:p>
          <w:p w14:paraId="713042E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    }</w:t>
            </w:r>
          </w:p>
          <w:p w14:paraId="6382D4C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  }</w:t>
            </w:r>
          </w:p>
          <w:p w14:paraId="2D29E016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}</w:t>
            </w:r>
          </w:p>
        </w:tc>
      </w:tr>
    </w:tbl>
    <w:p w14:paraId="55FFAB98" w14:textId="77777777" w:rsidR="00CD2A7F" w:rsidRDefault="00CD2A7F">
      <w:pPr>
        <w:spacing w:after="80"/>
      </w:pPr>
    </w:p>
    <w:p w14:paraId="4C66BE09" w14:textId="77777777" w:rsidR="00CD2A7F" w:rsidRDefault="00000000">
      <w:pPr>
        <w:keepNext/>
        <w:spacing w:before="320" w:after="120"/>
      </w:pPr>
      <w:r>
        <w:rPr>
          <w:rFonts w:ascii="Arial" w:hAnsi="Arial"/>
          <w:b/>
          <w:color w:val="0F4C81"/>
          <w:sz w:val="32"/>
        </w:rPr>
        <w:t>Step 4: Data Generator Script (Node.js)</w:t>
      </w:r>
    </w:p>
    <w:p w14:paraId="1C95349E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Save as backend/data/generate_large_data.js to generate 100,000 synthetic medicine records: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CD2A7F" w14:paraId="4E39BBC2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2310409B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const fs = require('fs');</w:t>
            </w:r>
          </w:p>
          <w:p w14:paraId="418B3E6B" w14:textId="77777777" w:rsidR="00CD2A7F" w:rsidRDefault="00CD2A7F">
            <w:pPr>
              <w:spacing w:after="20" w:line="252" w:lineRule="auto"/>
            </w:pPr>
          </w:p>
          <w:p w14:paraId="15E66CF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const categories = ['Cardiology', 'Antibiotics', 'Analgesics', 'Dermatology', 'Neurology', 'Pediatrics'];</w:t>
            </w:r>
          </w:p>
          <w:p w14:paraId="43EFB86B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const forms = ['Tablet', 'Capsule', 'Syrup', 'Injection', 'Ointment'];</w:t>
            </w:r>
          </w:p>
          <w:p w14:paraId="5E82B58A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const manufacturers = ['Sun Pharma', 'Cipla', 'Dr. Reddy', 'Lupin', 'Mankind', 'Zydus'];</w:t>
            </w:r>
          </w:p>
          <w:p w14:paraId="577B52B6" w14:textId="77777777" w:rsidR="00CD2A7F" w:rsidRDefault="00CD2A7F">
            <w:pPr>
              <w:spacing w:after="20" w:line="252" w:lineRule="auto"/>
            </w:pPr>
          </w:p>
          <w:p w14:paraId="3120F951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console.log('Generating 100,000 medicine records...');</w:t>
            </w:r>
          </w:p>
          <w:p w14:paraId="5909732A" w14:textId="77777777" w:rsidR="00CD2A7F" w:rsidRDefault="00CD2A7F">
            <w:pPr>
              <w:spacing w:after="20" w:line="252" w:lineRule="auto"/>
            </w:pPr>
          </w:p>
          <w:p w14:paraId="5A93EAD2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const stream = fs.createWriteStream('./backend/src/main/resources/data/medicines.csv');</w:t>
            </w:r>
          </w:p>
          <w:p w14:paraId="77A46EF3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stream.write('medicine_id,brand_name,generic_name,category,dosage_form,strength,manufacturer,schedule_type,requires_prescription,cold_chain_required,pack_size,price,stock,inventory_count,created_at,updated_at\n');</w:t>
            </w:r>
          </w:p>
          <w:p w14:paraId="7A41595C" w14:textId="77777777" w:rsidR="00CD2A7F" w:rsidRDefault="00CD2A7F">
            <w:pPr>
              <w:spacing w:after="20" w:line="252" w:lineRule="auto"/>
            </w:pPr>
          </w:p>
          <w:p w14:paraId="380E0CA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for (let i = 1; i &lt;= 100000; i++) {</w:t>
            </w:r>
          </w:p>
          <w:p w14:paraId="0E07D0EA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const brand = `MedBrand_${i}`;</w:t>
            </w:r>
          </w:p>
          <w:p w14:paraId="5CE6529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const generic = `SaltComp_${(i % 5000) + 1}`;</w:t>
            </w:r>
          </w:p>
          <w:p w14:paraId="0AFC0DF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const category = categories[i % categories.length];</w:t>
            </w:r>
          </w:p>
          <w:p w14:paraId="02B016F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const form = forms[i % forms.length];</w:t>
            </w:r>
          </w:p>
          <w:p w14:paraId="386DECF4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const mfg = manufacturers[i % manufacturers.length];</w:t>
            </w:r>
          </w:p>
          <w:p w14:paraId="6C2823B5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lastRenderedPageBreak/>
              <w:t xml:space="preserve">  const price = (Math.random() * 500 + 10).toFixed(2);</w:t>
            </w:r>
          </w:p>
          <w:p w14:paraId="5AEECA24" w14:textId="77777777" w:rsidR="00CD2A7F" w:rsidRDefault="00CD2A7F">
            <w:pPr>
              <w:spacing w:after="20" w:line="252" w:lineRule="auto"/>
            </w:pPr>
          </w:p>
          <w:p w14:paraId="15CDBCCB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 xml:space="preserve">  stream.write(`MED-${i},${brand},${generic},${category},${form},500mg,${mfg},OTC,false,false,Pack of 10,${price},true,100,2026-07-24 10:00:00,2026-07-24 10:00:00\n`);</w:t>
            </w:r>
          </w:p>
          <w:p w14:paraId="10D078F0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}</w:t>
            </w:r>
          </w:p>
          <w:p w14:paraId="28BC43B7" w14:textId="77777777" w:rsidR="00CD2A7F" w:rsidRDefault="00CD2A7F">
            <w:pPr>
              <w:spacing w:after="20" w:line="252" w:lineRule="auto"/>
            </w:pPr>
          </w:p>
          <w:p w14:paraId="597E839E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stream.end();</w:t>
            </w:r>
          </w:p>
          <w:p w14:paraId="658C30D1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console.log('Done! medicines.csv generated successfully.');</w:t>
            </w:r>
          </w:p>
        </w:tc>
      </w:tr>
    </w:tbl>
    <w:p w14:paraId="17E4E8A8" w14:textId="77777777" w:rsidR="00CD2A7F" w:rsidRDefault="00CD2A7F">
      <w:pPr>
        <w:spacing w:after="80"/>
      </w:pPr>
    </w:p>
    <w:p w14:paraId="43BE2D14" w14:textId="77777777" w:rsidR="00CD2A7F" w:rsidRDefault="00000000">
      <w:pPr>
        <w:keepNext/>
        <w:spacing w:before="320" w:after="120"/>
      </w:pPr>
      <w:r>
        <w:rPr>
          <w:rFonts w:ascii="Arial" w:hAnsi="Arial"/>
          <w:b/>
          <w:color w:val="0F4C81"/>
          <w:sz w:val="32"/>
        </w:rPr>
        <w:t>Step 5: Indexing for Super Fast Queries over Lakhs of Records</w:t>
      </w:r>
    </w:p>
    <w:p w14:paraId="71D42D02" w14:textId="77777777" w:rsidR="00CD2A7F" w:rsidRDefault="00000000">
      <w:pPr>
        <w:spacing w:after="100"/>
      </w:pPr>
      <w:r>
        <w:rPr>
          <w:rFonts w:ascii="Calibri" w:hAnsi="Calibri"/>
          <w:color w:val="2C3E50"/>
        </w:rPr>
        <w:t>Execute in PostgreSQL to ensure sub-millisecond query response across lakhs of records: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D2A7F" w14:paraId="55D0264F" w14:textId="77777777">
        <w:trPr>
          <w:jc w:val="center"/>
        </w:trPr>
        <w:tc>
          <w:tcPr>
            <w:tcW w:w="9360" w:type="dxa"/>
            <w:tcBorders>
              <w:top w:val="single" w:sz="4" w:space="0" w:color="D0D3D4"/>
              <w:left w:val="single" w:sz="12" w:space="0" w:color="0F4C81"/>
              <w:bottom w:val="single" w:sz="4" w:space="0" w:color="D0D3D4"/>
              <w:right w:val="single" w:sz="4" w:space="0" w:color="D0D3D4"/>
            </w:tcBorders>
            <w:shd w:val="clear" w:color="auto" w:fill="F8F9F9"/>
          </w:tcPr>
          <w:p w14:paraId="73CF9046" w14:textId="77777777" w:rsidR="00CD2A7F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-- Indexes for medicine search &amp; filter</w:t>
            </w:r>
          </w:p>
          <w:p w14:paraId="7CDEB2A8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CREATE INDEX idx_medicines_brand ON medicines (brand_name);</w:t>
            </w:r>
          </w:p>
          <w:p w14:paraId="0678C029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CREATE INDEX idx_medicines_generic ON medicines (generic_name);</w:t>
            </w:r>
          </w:p>
          <w:p w14:paraId="61709260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CREATE INDEX idx_medicines_category ON medicines (category);</w:t>
            </w:r>
          </w:p>
          <w:p w14:paraId="36AC5088" w14:textId="77777777" w:rsidR="00CD2A7F" w:rsidRDefault="00CD2A7F">
            <w:pPr>
              <w:spacing w:after="20" w:line="252" w:lineRule="auto"/>
            </w:pPr>
          </w:p>
          <w:p w14:paraId="0B9A3B37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-- Full-Text Search index for instant autocomplete</w:t>
            </w:r>
          </w:p>
          <w:p w14:paraId="36DE5D3C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CREATE INDEX idx_medicines_fts ON medicines USING gin (to_tsvector('english', brand_name || ' ' || generic_name));</w:t>
            </w:r>
          </w:p>
          <w:p w14:paraId="0BAB9FBE" w14:textId="77777777" w:rsidR="00CD2A7F" w:rsidRDefault="00CD2A7F">
            <w:pPr>
              <w:spacing w:after="20" w:line="252" w:lineRule="auto"/>
            </w:pPr>
          </w:p>
          <w:p w14:paraId="521BE070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-- Indexes for users and authentication</w:t>
            </w:r>
          </w:p>
          <w:p w14:paraId="127E0D2B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CREATE INDEX idx_users_email ON users (email);</w:t>
            </w:r>
          </w:p>
          <w:p w14:paraId="08CBF45B" w14:textId="77777777" w:rsidR="00CD2A7F" w:rsidRDefault="00CD2A7F">
            <w:pPr>
              <w:spacing w:after="20" w:line="252" w:lineRule="auto"/>
            </w:pPr>
          </w:p>
          <w:p w14:paraId="1369F059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-- Indexes for orders &amp; inventory</w:t>
            </w:r>
          </w:p>
          <w:p w14:paraId="62363D07" w14:textId="77777777" w:rsidR="00CD2A7F" w:rsidRDefault="00000000">
            <w:pPr>
              <w:spacing w:after="20" w:line="252" w:lineRule="auto"/>
            </w:pPr>
            <w:r>
              <w:rPr>
                <w:rFonts w:ascii="Consolas" w:hAnsi="Consolas"/>
                <w:color w:val="212F3D"/>
                <w:sz w:val="19"/>
              </w:rPr>
              <w:t>CREATE INDEX idx_orders_user_id ON orders (user_id);</w:t>
            </w:r>
          </w:p>
        </w:tc>
      </w:tr>
    </w:tbl>
    <w:p w14:paraId="2D5A8CB3" w14:textId="77777777" w:rsidR="00CD2A7F" w:rsidRDefault="00CD2A7F">
      <w:pPr>
        <w:spacing w:after="80"/>
      </w:pPr>
    </w:p>
    <w:p w14:paraId="519DBB6A" w14:textId="77777777" w:rsidR="001D4724" w:rsidRDefault="001D4724">
      <w:pPr>
        <w:spacing w:after="80"/>
      </w:pPr>
    </w:p>
    <w:p w14:paraId="46E0356A" w14:textId="77777777" w:rsidR="001D4724" w:rsidRDefault="001D4724">
      <w:pPr>
        <w:spacing w:after="80"/>
      </w:pPr>
    </w:p>
    <w:p w14:paraId="72CAB7E9" w14:textId="77777777" w:rsidR="001D4724" w:rsidRDefault="001D4724">
      <w:pPr>
        <w:spacing w:after="80"/>
      </w:pPr>
    </w:p>
    <w:p w14:paraId="6C707DBF" w14:textId="77777777" w:rsidR="001D4724" w:rsidRDefault="001D4724">
      <w:pPr>
        <w:spacing w:after="80"/>
      </w:pPr>
    </w:p>
    <w:p w14:paraId="1A7FFA4B" w14:textId="77777777" w:rsidR="001D4724" w:rsidRDefault="001D4724">
      <w:pPr>
        <w:spacing w:after="80"/>
      </w:pPr>
    </w:p>
    <w:p w14:paraId="50B322F0" w14:textId="77777777" w:rsidR="001D4724" w:rsidRDefault="001D4724">
      <w:pPr>
        <w:spacing w:after="80"/>
      </w:pPr>
    </w:p>
    <w:p w14:paraId="37BA4441" w14:textId="77777777" w:rsidR="001D4724" w:rsidRDefault="001D4724">
      <w:pPr>
        <w:spacing w:after="80"/>
      </w:pPr>
    </w:p>
    <w:p w14:paraId="4FA918E0" w14:textId="77777777" w:rsidR="001D4724" w:rsidRDefault="001D4724">
      <w:pPr>
        <w:spacing w:after="80"/>
      </w:pPr>
    </w:p>
    <w:p w14:paraId="27785BDD" w14:textId="77777777" w:rsidR="001D4724" w:rsidRDefault="001D4724">
      <w:pPr>
        <w:spacing w:after="80"/>
      </w:pPr>
    </w:p>
    <w:p w14:paraId="08FE826D" w14:textId="77777777" w:rsidR="001D4724" w:rsidRDefault="001D4724">
      <w:pPr>
        <w:spacing w:after="80"/>
      </w:pPr>
    </w:p>
    <w:p w14:paraId="35F41644" w14:textId="77777777" w:rsidR="001D4724" w:rsidRDefault="001D4724">
      <w:pPr>
        <w:spacing w:after="80"/>
      </w:pPr>
    </w:p>
    <w:p w14:paraId="59E24287" w14:textId="77777777" w:rsidR="001D4724" w:rsidRDefault="001D4724">
      <w:pPr>
        <w:spacing w:after="80"/>
      </w:pPr>
    </w:p>
    <w:p w14:paraId="3C623091" w14:textId="77777777" w:rsidR="001D4724" w:rsidRDefault="001D4724">
      <w:pPr>
        <w:spacing w:after="80"/>
      </w:pPr>
    </w:p>
    <w:p w14:paraId="4B927744" w14:textId="35E95D7D" w:rsidR="001D4724" w:rsidRDefault="00A754B4">
      <w:pPr>
        <w:spacing w:after="80"/>
      </w:pPr>
      <w:r>
        <w:tab/>
      </w:r>
    </w:p>
    <w:sectPr w:rsidR="001D47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503724">
    <w:abstractNumId w:val="8"/>
  </w:num>
  <w:num w:numId="2" w16cid:durableId="1268735580">
    <w:abstractNumId w:val="6"/>
  </w:num>
  <w:num w:numId="3" w16cid:durableId="503208254">
    <w:abstractNumId w:val="5"/>
  </w:num>
  <w:num w:numId="4" w16cid:durableId="1979412380">
    <w:abstractNumId w:val="4"/>
  </w:num>
  <w:num w:numId="5" w16cid:durableId="800341418">
    <w:abstractNumId w:val="7"/>
  </w:num>
  <w:num w:numId="6" w16cid:durableId="1831870919">
    <w:abstractNumId w:val="3"/>
  </w:num>
  <w:num w:numId="7" w16cid:durableId="1979413537">
    <w:abstractNumId w:val="2"/>
  </w:num>
  <w:num w:numId="8" w16cid:durableId="658192834">
    <w:abstractNumId w:val="1"/>
  </w:num>
  <w:num w:numId="9" w16cid:durableId="200981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724"/>
    <w:rsid w:val="0029639D"/>
    <w:rsid w:val="00326F90"/>
    <w:rsid w:val="0087426C"/>
    <w:rsid w:val="00A754B4"/>
    <w:rsid w:val="00AA1D8D"/>
    <w:rsid w:val="00B37C59"/>
    <w:rsid w:val="00B47730"/>
    <w:rsid w:val="00CB0664"/>
    <w:rsid w:val="00CD2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E2419"/>
  <w14:defaultImageDpi w14:val="300"/>
  <w15:docId w15:val="{0374514B-119E-48EA-8BBE-83B3748D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SUNNY RAJ</cp:lastModifiedBy>
  <cp:revision>3</cp:revision>
  <dcterms:created xsi:type="dcterms:W3CDTF">2013-12-23T23:15:00Z</dcterms:created>
  <dcterms:modified xsi:type="dcterms:W3CDTF">2026-07-26T03:36:00Z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2026-07-26T03:36:32Z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2a169dd7-8bff-4272-8400-e0cb2da1560e</vt:lpwstr>
  </property>
  <property fmtid="{D5CDD505-2E9C-101B-9397-08002B2CF9AE}" pid="7" name="MSIP_Label_defa4170-0d19-0005-0004-bc88714345d2_ActionId">
    <vt:lpwstr>dabb11e9-988c-441c-970b-2aef39ca9c96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